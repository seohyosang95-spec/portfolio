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맑은 고딕" w:hAnsi="맑은 고딕" w:eastAsia="맑은 고딕"/>
          <w:b/>
          <w:color w:val="000000"/>
          <w:sz w:val="44"/>
        </w:rPr>
        <w:t>자기소개서</w:t>
      </w:r>
    </w:p>
    <w:p>
      <w:pPr>
        <w:spacing w:after="40"/>
      </w:pPr>
      <w:r>
        <w:rPr>
          <w:rFonts w:ascii="맑은 고딕" w:hAnsi="맑은 고딕" w:eastAsia="맑은 고딕"/>
          <w:b/>
          <w:color w:val="000000"/>
          <w:sz w:val="24"/>
        </w:rPr>
        <w:t>정보보안 직무 지원</w:t>
      </w:r>
      <w:r>
        <w:rPr>
          <w:rFonts w:ascii="맑은 고딕" w:hAnsi="맑은 고딕" w:eastAsia="맑은 고딕"/>
          <w:b w:val="0"/>
          <w:color w:val="444444"/>
          <w:sz w:val="20"/>
        </w:rPr>
        <w:t xml:space="preserve">  |  서효상</w:t>
      </w:r>
    </w:p>
    <w:p>
      <w:pPr>
        <w:spacing w:after="240"/>
      </w:pPr>
      <w:r>
        <w:rPr>
          <w:rFonts w:ascii="맑은 고딕" w:hAnsi="맑은 고딕" w:eastAsia="맑은 고딕"/>
          <w:b w:val="0"/>
          <w:color w:val="444444"/>
          <w:sz w:val="18"/>
        </w:rPr>
        <w:t>qa9502@naver.com</w:t>
      </w:r>
    </w:p>
    <w:p>
      <w:pPr>
        <w:keepNext/>
        <w:spacing w:before="240" w:after="100"/>
      </w:pPr>
      <w:r>
        <w:rPr>
          <w:rFonts w:ascii="맑은 고딕" w:hAnsi="맑은 고딕" w:eastAsia="맑은 고딕"/>
          <w:b/>
          <w:color w:val="000000"/>
          <w:sz w:val="24"/>
        </w:rPr>
        <w:t>보안 문제를 기록하고 검증하는 사람</w:t>
      </w:r>
    </w:p>
    <w:p>
      <w:pPr>
        <w:spacing w:after="160" w:line="341" w:lineRule="auto"/>
        <w:ind w:firstLine="259"/>
      </w:pPr>
      <w:r>
        <w:rPr>
          <w:rFonts w:ascii="맑은 고딕" w:hAnsi="맑은 고딕" w:eastAsia="맑은 고딕"/>
          <w:b w:val="0"/>
          <w:color w:val="000000"/>
          <w:sz w:val="20"/>
        </w:rPr>
        <w:t>정보보안은 단순히 공격을 막는 기술이 아니라, 누가 어떤 권한으로 무엇을 했는지 확인하고 문제가 생겼을 때 다시 안전한 상태로 되돌리는 일이라고 생각합니다. 저는 아직 실무 보안 경력이 긴 지원자는 아니지만, 프로젝트를 만들 때부터 인증, 권한, 로그, 테스트를 빠뜨리지 않으려고 노력해 왔습니다. 모르는 부분을 숨기기보다 질문하고, 작동한다고 믿는 데서 멈추지 않고 직접 확인하는 방식이 제가 보안을 배우는 방법입니다.</w:t>
      </w:r>
    </w:p>
    <w:p>
      <w:pPr>
        <w:keepNext/>
        <w:spacing w:before="240" w:after="100"/>
      </w:pPr>
      <w:r>
        <w:rPr>
          <w:rFonts w:ascii="맑은 고딕" w:hAnsi="맑은 고딕" w:eastAsia="맑은 고딕"/>
          <w:b/>
          <w:color w:val="000000"/>
          <w:sz w:val="24"/>
        </w:rPr>
        <w:t>현장에서 익힌 정확한 소통과 책임감</w:t>
      </w:r>
    </w:p>
    <w:p>
      <w:pPr>
        <w:spacing w:after="160" w:line="341" w:lineRule="auto"/>
        <w:ind w:firstLine="259"/>
      </w:pPr>
      <w:r>
        <w:rPr>
          <w:rFonts w:ascii="맑은 고딕" w:hAnsi="맑은 고딕" w:eastAsia="맑은 고딕"/>
          <w:b w:val="0"/>
          <w:color w:val="000000"/>
          <w:sz w:val="20"/>
        </w:rPr>
        <w:t>고용24 경력 이력에는 제조 현장과 건설 현장 경험, 그리고 2019년 11월부터 2025년 7월까지의 안내·고객상담·통계·비서·사무보조 업무가 기록되어 있습니다. 사람을 직접 응대하는 업무에서는 작은 전달 오류도 다음 업무에 영향을 준다는 점을 배웠고, 그래서 요청을 듣고 필요한 내용을 기록한 뒤 순서대로 처리하는 습관을 만들었습니다. 보안 업무에서도 사용자의 불편과 운영자의 필요를 함께 이해하고, 기술적인 문제를 상대가 이해할 수 있는 말로 전달하는 태도가 중요하다고 생각합니다.</w:t>
      </w:r>
    </w:p>
    <w:p>
      <w:pPr>
        <w:keepNext/>
        <w:spacing w:before="240" w:after="100"/>
      </w:pPr>
      <w:r>
        <w:rPr>
          <w:rFonts w:ascii="맑은 고딕" w:hAnsi="맑은 고딕" w:eastAsia="맑은 고딕"/>
          <w:b/>
          <w:color w:val="000000"/>
          <w:sz w:val="24"/>
        </w:rPr>
        <w:t>패스키 인증 프로젝트로 배운 접근 통제</w:t>
      </w:r>
    </w:p>
    <w:p>
      <w:pPr>
        <w:spacing w:after="160" w:line="341" w:lineRule="auto"/>
        <w:ind w:firstLine="259"/>
      </w:pPr>
      <w:r>
        <w:rPr>
          <w:rFonts w:ascii="맑은 고딕" w:hAnsi="맑은 고딕" w:eastAsia="맑은 고딕"/>
          <w:b w:val="0"/>
          <w:color w:val="000000"/>
          <w:sz w:val="20"/>
        </w:rPr>
        <w:t>패스키 기반 비공개 영역 인증 프로젝트에서는 Node.js와 Express, SimpleWebAuthn을 사용해 등록·로그인·로그아웃·패스키 삭제 흐름을 구현했습니다. 단순히 로그인 화면을 만드는 데서 끝내지 않고, 일회성 챌린지를 사용하고 HMAC HttpOnly 세션 쿠키를 적용했으며, 다른 계정의 비공개 영역에 접근하는 요청이 차단되는지 확인했습니다. 이 경험을 통해 인증은 사용자를 확인하는 단계이고, 권한 검증은 그 사용자가 해당 자원에 접근해도 되는지를 별도로 판단하는 단계라는 점을 실제 코드로 익혔습니다.</w:t>
      </w:r>
    </w:p>
    <w:p>
      <w:pPr>
        <w:keepNext/>
        <w:spacing w:before="240" w:after="100"/>
      </w:pPr>
      <w:r>
        <w:rPr>
          <w:rFonts w:ascii="맑은 고딕" w:hAnsi="맑은 고딕" w:eastAsia="맑은 고딕"/>
          <w:b/>
          <w:color w:val="000000"/>
          <w:sz w:val="24"/>
        </w:rPr>
        <w:t>보안 이벤트 자동화와 데이터 기반 검증</w:t>
      </w:r>
    </w:p>
    <w:p>
      <w:pPr>
        <w:spacing w:after="160" w:line="341" w:lineRule="auto"/>
        <w:ind w:firstLine="259"/>
      </w:pPr>
      <w:r>
        <w:rPr>
          <w:rFonts w:ascii="맑은 고딕" w:hAnsi="맑은 고딕" w:eastAsia="맑은 고딕"/>
          <w:b w:val="0"/>
          <w:color w:val="000000"/>
          <w:sz w:val="20"/>
        </w:rPr>
        <w:t>SOAR-Bot 프로젝트에서는 Flask, SQLAlchemy, JWT와 n8n Webhook을 연결해 보안 이벤트를 허용 또는 차단하고, 차단 이벤트를 Slack·Discord·Telegram 알림으로 보내는 흐름을 만들었습니다. 위험 수준에 따라 허용·차단 결과가 달라지는지 테스트하고, 대시보드에서 이벤트·허용·차단 통계를 확인했습니다. 또한 AI 생성 코드의 정확도를 분석한 논문 프로젝트에서는 공개 데이터를 pandas와 matplotlib로 재분석해 1,260건의 평가 결과를 수치로 검증했습니다. 보안에서도 감으로 판단하기보다 이벤트와 근거를 남기고, 재현 가능한 테스트로 결론을 확인하겠습니다.</w:t>
      </w:r>
    </w:p>
    <w:p>
      <w:pPr>
        <w:keepNext/>
        <w:spacing w:before="240" w:after="100"/>
      </w:pPr>
      <w:r>
        <w:rPr>
          <w:rFonts w:ascii="맑은 고딕" w:hAnsi="맑은 고딕" w:eastAsia="맑은 고딕"/>
          <w:b/>
          <w:color w:val="000000"/>
          <w:sz w:val="24"/>
        </w:rPr>
        <w:t>입사 후 배우고 기여할 방향</w:t>
      </w:r>
    </w:p>
    <w:p>
      <w:pPr>
        <w:spacing w:after="160" w:line="341" w:lineRule="auto"/>
        <w:ind w:firstLine="259"/>
      </w:pPr>
      <w:r>
        <w:rPr>
          <w:rFonts w:ascii="맑은 고딕" w:hAnsi="맑은 고딕" w:eastAsia="맑은 고딕"/>
          <w:b w:val="0"/>
          <w:color w:val="000000"/>
          <w:sz w:val="20"/>
        </w:rPr>
        <w:t>입사 후에는 먼저 조직의 자산, 계정, 권한, 로그와 사고 대응 절차를 정확히 익히겠습니다. 이후 반복되는 점검과 알림을 자동화할 수 있는 지점을 찾고, 접근 권한과 이벤트 기록이 실제 운영에서 빠짐없이 남는지 확인하는 구성원이 되고 싶습니다. 새로운 기술을 빠르게 아는 것보다 현재 시스템의 흐름을 이해하고 작은 변경을 안전하게 검증하는 것을 우선하겠습니다. 제가 가진 질문하는 태도와 기록·테스트 습관을 바탕으로, 팀이 믿고 확인을 맡길 수 있는 정보보안 인력으로 성장하겠습니다.</w:t>
      </w:r>
    </w:p>
    <w:p>
      <w:pPr>
        <w:spacing w:before="200" w:after="0"/>
      </w:pPr>
      <w:r>
        <w:rPr>
          <w:rFonts w:ascii="맑은 고딕" w:hAnsi="맑은 고딕" w:eastAsia="맑은 고딕"/>
          <w:b w:val="0"/>
          <w:color w:val="666666"/>
          <w:sz w:val="17"/>
        </w:rPr>
        <w:t>※ 프로젝트와 경력 내용은 기존 포트폴리오 자료 및 2026.09.21 발급 고용24 통합경력증명서를 기준으로 작성했습니다.</w:t>
      </w:r>
    </w:p>
    <w:sectPr w:rsidR="00FC693F" w:rsidRPr="0006063C" w:rsidSect="00034616">
      <w:footerReference w:type="default" r:id="rId9"/>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77777"/>
        <w:sz w:val="16"/>
      </w:rPr>
      <w:t>서효상 | 정보보안 직무 자기소개서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